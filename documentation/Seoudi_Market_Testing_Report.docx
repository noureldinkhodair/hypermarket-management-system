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7E78" w14:textId="77777777" w:rsidR="00412333" w:rsidRDefault="00000000">
      <w:pPr>
        <w:pStyle w:val="Title"/>
        <w:jc w:val="center"/>
      </w:pPr>
      <w:r>
        <w:t>Seoudi Market</w:t>
      </w:r>
    </w:p>
    <w:p w14:paraId="02E2B24A" w14:textId="77777777" w:rsidR="00412333" w:rsidRDefault="00000000">
      <w:pPr>
        <w:jc w:val="center"/>
      </w:pPr>
      <w:r>
        <w:t>Software Testing Report</w:t>
      </w:r>
      <w:r>
        <w:br/>
        <w:t>E-Commerce Management System</w:t>
      </w:r>
      <w:r>
        <w:br/>
        <w:t>Prepared for project discussion and final submission</w:t>
      </w:r>
    </w:p>
    <w:p w14:paraId="4DDE7B8D" w14:textId="77777777" w:rsidR="00412333" w:rsidRDefault="00000000">
      <w:pPr>
        <w:pStyle w:val="Heading1"/>
      </w:pPr>
      <w:r>
        <w:t>Project Information</w:t>
      </w:r>
    </w:p>
    <w:tbl>
      <w:tblPr>
        <w:tblStyle w:val="TableGrid"/>
        <w:tblW w:w="0" w:type="auto"/>
        <w:tblLook w:val="04A0" w:firstRow="1" w:lastRow="0" w:firstColumn="1" w:lastColumn="0" w:noHBand="0" w:noVBand="1"/>
      </w:tblPr>
      <w:tblGrid>
        <w:gridCol w:w="4320"/>
        <w:gridCol w:w="4320"/>
      </w:tblGrid>
      <w:tr w:rsidR="00412333" w14:paraId="1E51ED29" w14:textId="77777777">
        <w:tc>
          <w:tcPr>
            <w:tcW w:w="4320" w:type="dxa"/>
          </w:tcPr>
          <w:p w14:paraId="6B36B2AE" w14:textId="77777777" w:rsidR="00412333" w:rsidRDefault="00000000">
            <w:r>
              <w:t>Project Name</w:t>
            </w:r>
          </w:p>
        </w:tc>
        <w:tc>
          <w:tcPr>
            <w:tcW w:w="4320" w:type="dxa"/>
          </w:tcPr>
          <w:p w14:paraId="2C71A19E" w14:textId="77777777" w:rsidR="00412333" w:rsidRDefault="00000000">
            <w:r>
              <w:t>Seoudi Market</w:t>
            </w:r>
          </w:p>
        </w:tc>
      </w:tr>
      <w:tr w:rsidR="00412333" w14:paraId="638D7A56" w14:textId="77777777">
        <w:tc>
          <w:tcPr>
            <w:tcW w:w="4320" w:type="dxa"/>
          </w:tcPr>
          <w:p w14:paraId="480411AA" w14:textId="77777777" w:rsidR="00412333" w:rsidRDefault="00000000">
            <w:r>
              <w:t>Technology</w:t>
            </w:r>
          </w:p>
        </w:tc>
        <w:tc>
          <w:tcPr>
            <w:tcW w:w="4320" w:type="dxa"/>
          </w:tcPr>
          <w:p w14:paraId="5F268371" w14:textId="77777777" w:rsidR="00412333" w:rsidRDefault="00000000">
            <w:r>
              <w:t>PHP, MySQL, HTML, CSS, JavaScript</w:t>
            </w:r>
          </w:p>
        </w:tc>
      </w:tr>
      <w:tr w:rsidR="00412333" w14:paraId="0000D2A2" w14:textId="77777777">
        <w:tc>
          <w:tcPr>
            <w:tcW w:w="4320" w:type="dxa"/>
          </w:tcPr>
          <w:p w14:paraId="459B31D9" w14:textId="77777777" w:rsidR="00412333" w:rsidRDefault="00000000">
            <w:r>
              <w:t>Architecture</w:t>
            </w:r>
          </w:p>
        </w:tc>
        <w:tc>
          <w:tcPr>
            <w:tcW w:w="4320" w:type="dxa"/>
          </w:tcPr>
          <w:p w14:paraId="6DD42E4B" w14:textId="77777777" w:rsidR="00412333" w:rsidRDefault="00000000">
            <w:r>
              <w:t>MVC with Design Patterns</w:t>
            </w:r>
          </w:p>
        </w:tc>
      </w:tr>
      <w:tr w:rsidR="00412333" w14:paraId="69E213B6" w14:textId="77777777">
        <w:tc>
          <w:tcPr>
            <w:tcW w:w="4320" w:type="dxa"/>
          </w:tcPr>
          <w:p w14:paraId="3A9D4D2B" w14:textId="77777777" w:rsidR="00412333" w:rsidRDefault="00000000">
            <w:r>
              <w:t>Testing Date</w:t>
            </w:r>
          </w:p>
        </w:tc>
        <w:tc>
          <w:tcPr>
            <w:tcW w:w="4320" w:type="dxa"/>
          </w:tcPr>
          <w:p w14:paraId="3FA64CEE" w14:textId="77777777" w:rsidR="00412333" w:rsidRDefault="00000000">
            <w:r>
              <w:t>May 2026</w:t>
            </w:r>
          </w:p>
        </w:tc>
      </w:tr>
      <w:tr w:rsidR="00412333" w14:paraId="2236630B" w14:textId="77777777">
        <w:tc>
          <w:tcPr>
            <w:tcW w:w="4320" w:type="dxa"/>
          </w:tcPr>
          <w:p w14:paraId="211B1160" w14:textId="77777777" w:rsidR="00412333" w:rsidRDefault="00000000">
            <w:r>
              <w:t>Patterns Used</w:t>
            </w:r>
          </w:p>
        </w:tc>
        <w:tc>
          <w:tcPr>
            <w:tcW w:w="4320" w:type="dxa"/>
          </w:tcPr>
          <w:p w14:paraId="267644B4" w14:textId="77777777" w:rsidR="00412333" w:rsidRDefault="00000000">
            <w:r>
              <w:t>Singleton Pattern, Strategy Pattern</w:t>
            </w:r>
          </w:p>
        </w:tc>
      </w:tr>
    </w:tbl>
    <w:p w14:paraId="1B825293" w14:textId="77777777" w:rsidR="00412333" w:rsidRDefault="00000000">
      <w:pPr>
        <w:pStyle w:val="Heading1"/>
      </w:pPr>
      <w:r>
        <w:t>1. Introduction</w:t>
      </w:r>
    </w:p>
    <w:p w14:paraId="71A68001" w14:textId="77777777" w:rsidR="00412333" w:rsidRDefault="00000000">
      <w:r>
        <w:t>This testing report describes the testing process completed for the Seoudi Market e-commerce system. The project supports customers and administrators. Customers can browse products, search items, add products to cart, checkout, manage favorites, and contact support. Administrators can manage users, categories, products, orders, and customer messages.</w:t>
      </w:r>
    </w:p>
    <w:p w14:paraId="1B89A5D2" w14:textId="77777777" w:rsidR="00412333" w:rsidRDefault="00000000">
      <w:pPr>
        <w:pStyle w:val="Heading1"/>
      </w:pPr>
      <w:r>
        <w:t>2. Scope of Testing</w:t>
      </w:r>
    </w:p>
    <w:p w14:paraId="0AAB1BB8" w14:textId="77777777" w:rsidR="00412333" w:rsidRDefault="00000000">
      <w:r>
        <w:t>- User registration and login validation.</w:t>
      </w:r>
      <w:r>
        <w:br/>
        <w:t>- Product browsing and search.</w:t>
      </w:r>
      <w:r>
        <w:br/>
        <w:t>- Cart and checkout operations.</w:t>
      </w:r>
      <w:r>
        <w:br/>
        <w:t>- Order management.</w:t>
      </w:r>
      <w:r>
        <w:br/>
        <w:t>- Contact messages.</w:t>
      </w:r>
      <w:r>
        <w:br/>
        <w:t>- Admin dashboard management.</w:t>
      </w:r>
      <w:r>
        <w:br/>
        <w:t>- Database CRUD operations.</w:t>
      </w:r>
      <w:r>
        <w:br/>
        <w:t>- Design pattern validation.</w:t>
      </w:r>
      <w:r>
        <w:br/>
        <w:t>- Security and session protection.</w:t>
      </w:r>
    </w:p>
    <w:p w14:paraId="61531EAF" w14:textId="77777777" w:rsidR="00412333" w:rsidRDefault="00000000">
      <w:pPr>
        <w:pStyle w:val="Heading1"/>
      </w:pPr>
      <w:r>
        <w:t>3. Test Environment</w:t>
      </w:r>
    </w:p>
    <w:p w14:paraId="4CCD0C4B" w14:textId="77777777" w:rsidR="00412333" w:rsidRDefault="00000000">
      <w:r>
        <w:t>Operating System: Windows/macOS localhost environment</w:t>
      </w:r>
      <w:r>
        <w:br/>
        <w:t>Server: XAMPP / Apache</w:t>
      </w:r>
      <w:r>
        <w:br/>
        <w:t>Database: MySQL / phpMyAdmin</w:t>
      </w:r>
      <w:r>
        <w:br/>
        <w:t>Backend: PHP</w:t>
      </w:r>
      <w:r>
        <w:br/>
        <w:t>Frontend: HTML, CSS, JavaScript</w:t>
      </w:r>
      <w:r>
        <w:br/>
        <w:t>Testing Type: Manual Testing</w:t>
      </w:r>
    </w:p>
    <w:p w14:paraId="715D8896" w14:textId="77777777" w:rsidR="00412333" w:rsidRDefault="00000000">
      <w:pPr>
        <w:pStyle w:val="Heading1"/>
      </w:pPr>
      <w:r>
        <w:lastRenderedPageBreak/>
        <w:t>4. Database Tables Tested</w:t>
      </w:r>
    </w:p>
    <w:p w14:paraId="2C4DDF8D" w14:textId="77777777" w:rsidR="00412333" w:rsidRDefault="00000000">
      <w:r>
        <w:t>users</w:t>
      </w:r>
      <w:r>
        <w:br/>
        <w:t>categories</w:t>
      </w:r>
      <w:r>
        <w:br/>
        <w:t>products</w:t>
      </w:r>
      <w:r>
        <w:br/>
        <w:t>cart</w:t>
      </w:r>
      <w:r>
        <w:br/>
        <w:t>cart_items</w:t>
      </w:r>
      <w:r>
        <w:br/>
        <w:t>orders</w:t>
      </w:r>
      <w:r>
        <w:br/>
        <w:t>order_items</w:t>
      </w:r>
      <w:r>
        <w:br/>
        <w:t>favorites</w:t>
      </w:r>
      <w:r>
        <w:br/>
        <w:t>contact_message</w:t>
      </w:r>
    </w:p>
    <w:p w14:paraId="4285DDD8" w14:textId="77777777" w:rsidR="00412333" w:rsidRDefault="00000000">
      <w:pPr>
        <w:pStyle w:val="Heading1"/>
      </w:pPr>
      <w:r>
        <w:t>5. Technical Validation</w:t>
      </w:r>
    </w:p>
    <w:p w14:paraId="249C7519" w14:textId="77777777" w:rsidR="00412333" w:rsidRDefault="00000000">
      <w:r>
        <w:t>All PHP files were checked using PHP syntax validation. CRUD operations were tested successfully for users, products, categories, orders, and messages.</w:t>
      </w:r>
    </w:p>
    <w:p w14:paraId="2144FA74" w14:textId="77777777" w:rsidR="00412333" w:rsidRDefault="00000000">
      <w:pPr>
        <w:pStyle w:val="Heading1"/>
      </w:pPr>
      <w:r>
        <w:t>6. Security Validation</w:t>
      </w:r>
    </w:p>
    <w:p w14:paraId="6E48FAB8" w14:textId="77777777" w:rsidR="00412333" w:rsidRDefault="00000000">
      <w:r>
        <w:t>- Session protection works correctly.</w:t>
      </w:r>
      <w:r>
        <w:br/>
        <w:t>- Unauthorized users cannot access admin dashboard.</w:t>
      </w:r>
      <w:r>
        <w:br/>
        <w:t>- Input validation prevents invalid data.</w:t>
      </w:r>
      <w:r>
        <w:br/>
        <w:t>- htmlspecialchars() used against XSS attacks.</w:t>
      </w:r>
      <w:r>
        <w:br/>
        <w:t>- PDO prepared statements protect against SQL Injection.</w:t>
      </w:r>
    </w:p>
    <w:p w14:paraId="00C76919" w14:textId="77777777" w:rsidR="00412333" w:rsidRDefault="00000000">
      <w:pPr>
        <w:pStyle w:val="Heading1"/>
      </w:pPr>
      <w:r>
        <w:t>7. Design Patterns Validation</w:t>
      </w:r>
    </w:p>
    <w:p w14:paraId="7D17881F" w14:textId="77777777" w:rsidR="00412333" w:rsidRDefault="00000000">
      <w:r>
        <w:t>Singleton Pattern:</w:t>
      </w:r>
      <w:r>
        <w:br/>
        <w:t>- Database connection uses Singleton pattern to ensure a single PDO connection instance.</w:t>
      </w:r>
      <w:r>
        <w:br/>
      </w:r>
      <w:r>
        <w:br/>
        <w:t>Strategy Pattern:</w:t>
      </w:r>
      <w:r>
        <w:br/>
        <w:t>- Payment methods use Strategy Pattern.</w:t>
      </w:r>
      <w:r>
        <w:br/>
        <w:t>- CashPaymentStrategy and VisaPaymentStrategy can be switched dynamically using PaymentContext.</w:t>
      </w:r>
    </w:p>
    <w:p w14:paraId="0ACDF544" w14:textId="77777777" w:rsidR="00412333" w:rsidRDefault="00000000">
      <w:pPr>
        <w:pStyle w:val="Heading1"/>
      </w:pPr>
      <w:r>
        <w:t>8. User Interface Testing</w:t>
      </w:r>
    </w:p>
    <w:p w14:paraId="1A46F537" w14:textId="77777777" w:rsidR="00412333" w:rsidRDefault="00000000">
      <w:r>
        <w:t>- Navbar and footer tested on all pages.</w:t>
      </w:r>
      <w:r>
        <w:br/>
        <w:t>- Dashboard popup forms tested.</w:t>
      </w:r>
      <w:r>
        <w:br/>
        <w:t>- Product cards and checkout pages tested.</w:t>
      </w:r>
      <w:r>
        <w:br/>
        <w:t>- Responsive layout tested on multiple screen sizes.</w:t>
      </w:r>
    </w:p>
    <w:p w14:paraId="2F3A0BB5" w14:textId="77777777" w:rsidR="00412333" w:rsidRDefault="00000000">
      <w:pPr>
        <w:pStyle w:val="Heading1"/>
      </w:pPr>
      <w:r>
        <w:lastRenderedPageBreak/>
        <w:t>9. Bugs Found and Fixes Applied</w:t>
      </w:r>
    </w:p>
    <w:p w14:paraId="60DFF897" w14:textId="77777777" w:rsidR="00412333" w:rsidRDefault="00000000">
      <w:r>
        <w:t>- Fixed admin dashboard popup issues.</w:t>
      </w:r>
      <w:r>
        <w:br/>
        <w:t>- Fixed delete message functionality.</w:t>
      </w:r>
      <w:r>
        <w:br/>
        <w:t>- Fixed active page persistence after refresh.</w:t>
      </w:r>
      <w:r>
        <w:br/>
        <w:t>- Improved checkout validation.</w:t>
      </w:r>
      <w:r>
        <w:br/>
        <w:t>- Fixed dashboard navbar and footer display.</w:t>
      </w:r>
      <w:r>
        <w:br/>
        <w:t>- Improved category image handling.</w:t>
      </w:r>
    </w:p>
    <w:p w14:paraId="0B50B0E5" w14:textId="77777777" w:rsidR="00412333" w:rsidRDefault="00000000">
      <w:pPr>
        <w:pStyle w:val="Heading1"/>
      </w:pPr>
      <w:r>
        <w:t>10. Conclusion</w:t>
      </w:r>
    </w:p>
    <w:p w14:paraId="319EF438" w14:textId="77777777" w:rsidR="00412333" w:rsidRDefault="00000000">
      <w:r>
        <w:t>The Seoudi Market project was tested successfully across customer and administrator modules. The main system features work correctly, validation checks are functioning properly, and the project is ready for final demonstration and submission.</w:t>
      </w:r>
    </w:p>
    <w:sectPr w:rsidR="004123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52844">
    <w:abstractNumId w:val="8"/>
  </w:num>
  <w:num w:numId="2" w16cid:durableId="1165632724">
    <w:abstractNumId w:val="6"/>
  </w:num>
  <w:num w:numId="3" w16cid:durableId="1575629056">
    <w:abstractNumId w:val="5"/>
  </w:num>
  <w:num w:numId="4" w16cid:durableId="848445540">
    <w:abstractNumId w:val="4"/>
  </w:num>
  <w:num w:numId="5" w16cid:durableId="708333237">
    <w:abstractNumId w:val="7"/>
  </w:num>
  <w:num w:numId="6" w16cid:durableId="207496481">
    <w:abstractNumId w:val="3"/>
  </w:num>
  <w:num w:numId="7" w16cid:durableId="2034577481">
    <w:abstractNumId w:val="2"/>
  </w:num>
  <w:num w:numId="8" w16cid:durableId="723795075">
    <w:abstractNumId w:val="1"/>
  </w:num>
  <w:num w:numId="9" w16cid:durableId="147537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333"/>
    <w:rsid w:val="00764E81"/>
    <w:rsid w:val="00A607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80076"/>
  <w14:defaultImageDpi w14:val="300"/>
  <w15:docId w15:val="{C2293992-B646-8741-8F6F-B929FECA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NOURELDIN KHODAIR</cp:lastModifiedBy>
  <cp:revision>2</cp:revision>
  <dcterms:created xsi:type="dcterms:W3CDTF">2013-12-23T23:15:00Z</dcterms:created>
  <dcterms:modified xsi:type="dcterms:W3CDTF">2026-05-19T19:02:00Z</dcterms:modified>
  <cp:category/>
</cp:coreProperties>
</file>